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Conversation-Driven AI System for Behavioral Understanding and Human-Centric Social Connection</w:t>
      </w:r>
    </w:p>
    <w:p>
      <w:r>
        <w:t>Abstract</w:t>
      </w:r>
    </w:p>
    <w:p>
      <w:r>
        <w:t>Most social discovery apps today rely on photos and static bios, but this research project, Candor, takes a different path. We built a web-based AI platform that uses ongoing conversations to figure out if people are actually compatible. Instead of making users swipe on pictures or fill out long forms, the system uses Large Language Models (LLMs) to chat with them naturally. Over time, the AI picks up on their habits, moods, and how they like to communicate. It then turns these insights into mathematical representations (vector embeddings) and stores them in a semantic database. By comparing these numbers, Candor can match people based on how they think and act, rather than just how they look. This report dives into how we built the software, the techniques we used to create the AI’s memory engine, and why we designed the interface to be as quiet and distraction-free as possible. Ultimately, this project aims to show that we can use machine learning to help people make more thoughtful, genuine connections online.</w:t>
      </w:r>
    </w:p>
    <w:p>
      <w:r>
        <w:t>Keywords</w:t>
      </w:r>
    </w:p>
    <w:p>
      <w:r>
        <w:t>Conversational AI, Large Language Models, Semantic Memory, Recommendation Systems, Social Computing, Retrieval-Augmented Generation, Human-Computer Interaction.</w:t>
      </w:r>
    </w:p>
    <w:p>
      <w:r>
        <w:t>---</w:t>
      </w:r>
    </w:p>
    <w:p>
      <w:r>
        <w:t>1. Introduction</w:t>
      </w:r>
    </w:p>
    <w:p>
      <w:r>
        <w:t>A. The Problem</w:t>
      </w:r>
    </w:p>
    <w:p>
      <w:r>
        <w:t>We spend more time on social networks than ever, but people are still reporting record levels of loneliness. Most apps designed to help us meet people—whether for dating or just making friends—are built around swiping. You quickly scroll through photos, reducing complex human beings to a split-second judgment. Unsurprisingly, this leads to burnout and fatigue. These apps are designed to keep you glued to the screen, rather than helping you actually log off and build real relationships.</w:t>
      </w:r>
    </w:p>
    <w:p>
      <w:r>
        <w:t>B. Why We Built This</w:t>
      </w:r>
    </w:p>
    <w:p>
      <w:r>
        <w:t>The idea for Candor came from looking at how relationships form in the real world. Real connections don't happen instantly; they take time. They rely on shared experiences, talking regularly, and really getting to understand how someone else's mind works. We wanted to see if we could recreate that slow, organic process in an app. The main goal is simple: create a tool where you feel completely understood by the system before it even tries to introduce you to anyone else.</w:t>
      </w:r>
    </w:p>
    <w:p>
      <w:r>
        <w:t>C. What's Wrong With Current Apps</w:t>
      </w:r>
    </w:p>
    <w:p>
      <w:r>
        <w:t>When you look at the apps available today, a few major issues stand out:</w:t>
      </w:r>
    </w:p>
    <w:p>
      <w:r>
        <w:t>1. Too much focus on looks: Matching is almost entirely based on physical appearance, which completely ignores compatibility in intellect or lifestyle.</w:t>
      </w:r>
    </w:p>
    <w:p>
      <w:r>
        <w:t>2. Rigid, fake profiles: You’re forced to cram your entire personality into a short bio and a few generic tags. People usually just write what they think will get them the most matches, leading to fake online personas.</w:t>
      </w:r>
    </w:p>
    <w:p>
      <w:r>
        <w:t>3. Addictive design: These platforms are built to maximize the time you spend on them. They use the same psychological tricks as slot machines to keep you swiping, treating human connection like a game.</w:t>
      </w:r>
    </w:p>
    <w:p>
      <w:r>
        <w:t>D. Why AI Makes Sense Here</w:t>
      </w:r>
    </w:p>
    <w:p>
      <w:r>
        <w:t>Generative AI offers a way out of this mess. Instead of making you check boxes about your favorite movies, an AI can just have a conversation with you. Through regular chatting, the AI can genuinely learn what you care about and how you express yourself. This shifts the AI from being a hidden sorting algorithm to an active participant that helps you connect with others.</w:t>
      </w:r>
    </w:p>
    <w:p>
      <w:r>
        <w:t>E. What We Set Out to Do</w:t>
      </w:r>
    </w:p>
    <w:p>
      <w:r>
        <w:t>1. Build a web app that learns about users simply by talking to them.</w:t>
        <w:br/>
        <w:t>2. Create a memory system using vector databases so the AI can remember past conversations.</w:t>
        <w:br/>
        <w:t>3. Design a user interface that is calming, avoids cognitive overload, and looks nothing like today’s gamified apps.</w:t>
        <w:br/>
        <w:t>4. Build a matching engine that pairs people up based on their actual behavior and communication style, not just manual tags.</w:t>
      </w:r>
    </w:p>
    <w:p>
      <w:r>
        <w:t>---</w:t>
      </w:r>
    </w:p>
    <w:p>
      <w:r>
        <w:t>2. Background Research</w:t>
      </w:r>
    </w:p>
    <w:p>
      <w:r>
        <w:t>People have been studying the disconnect between digital life and real human fulfillment for decades. Sherry Turkle pointed out in *Alone Together* [1] that being constantly online doesn't mean we’re emotionally supported—often, it makes us feel more isolated. In *Reclaiming Conversation* [2], she argued that quick texts and likes have eroded our ability to just sit and talk without an agenda. This echoes Robert Putnam’s *Bowling Alone* [4], which noted that people were pulling away from real-world communities long before smartphones even existed. Candor is our attempt to use technology to reverse this trend by focusing entirely on deep, meaningful dialogue.</w:t>
      </w:r>
    </w:p>
    <w:p>
      <w:r>
        <w:t>When it comes to how we behave online, Erving Goffman’s older ideas about "impression management" are still spot on [8]. We’re constantly curating our public image. Dan McAdams [7] discusses narrative identity—how we tell stories about our past to make sense of who we are. But standard social apps don't let you tell stories; they give you a strict character limit. Nick Yee’s *The Proteus Paradox* [13] shows how digital spaces force us into narrow boxes, and Judith Donath [9] highlights that because lying online is so easy, it's hard to know who is being genuine. By using AI to observe how someone communicates over weeks, rather than what they claim on day one, we can get a much more honest and accurate picture.</w:t>
      </w:r>
    </w:p>
    <w:p>
      <w:r>
        <w:t>On the technical side, recommendation algorithms have historically just tried to get you to click on things. Eli Pariser warned us about "filter bubbles" [6], where algorithms only show you things you already agree with. Paul Resnick’s early work [10] showed how collaborative filtering is great for selling books, but applying that same logic to human beings is problematic. It often leads to the addictive, habit-forming loops described by B.J. Fogg [11] and Nir Eyal in *Hooked* [12].</w:t>
      </w:r>
    </w:p>
    <w:p>
      <w:r>
        <w:t>Recent advancements in AI, especially the models explained by Vaswani et al. [15] and OpenAI [14], completely change the game. We finally have computers that can understand context and nuance. The opportunity here is obvious: no one is using this deep understanding to fix the core matching problems in social apps. We’re using AI to finally move past the swipe.</w:t>
      </w:r>
    </w:p>
    <w:p>
      <w:r>
        <w:t>---</w:t>
      </w:r>
    </w:p>
    <w:p>
      <w:r>
        <w:t>3. How the System is Built</w:t>
      </w:r>
    </w:p>
    <w:p>
      <w:r>
        <w:t>We divided Candor into several independent parts to keep the code clean and easy to manage.</w:t>
      </w:r>
    </w:p>
    <w:p>
      <w:r>
        <w:t>A. The Frontend</w:t>
      </w:r>
    </w:p>
    <w:p>
      <w:r>
        <w:t>We built the user interface with Next.js and React, using TypeScript. We relied heavily on Server-Side Rendering (SSR) to make sure the app loads quickly. For the design, we used TailwindCSS because it let us quickly build out our minimalist dark mode. We also used Framer Motion to add small, subtle animations that make the chat feel smooth and natural.</w:t>
      </w:r>
    </w:p>
    <w:p>
      <w:r>
        <w:t>B. Backend and Database</w:t>
      </w:r>
    </w:p>
    <w:p>
      <w:r>
        <w:t>Supabase does the heavy lifting for our backend. We use PostgreSQL to store standard user information and keep track of who is talking to whom. Supabase Auth handles user logins securely. Everything communicates through Next.js API routes, ensuring the user's browser never directly interacts with the database.</w:t>
      </w:r>
    </w:p>
    <w:p>
      <w:r>
        <w:t>C. The Conversation Engine</w:t>
      </w:r>
    </w:p>
    <w:p>
      <w:r>
        <w:t>This is the heart of the app, essentially a wrapper around commercial AI APIs. We wrote very specific instructions (system prompts) telling the AI to act like a thoughtful, slightly curious listener. It reads what the user types, analyzes the sentiment, and replies in real time.</w:t>
      </w:r>
    </w:p>
    <w:p>
      <w:r>
        <w:t>D. The Memory Layer</w:t>
      </w:r>
    </w:p>
    <w:p>
      <w:r>
        <w:t>Standard databases are terrible at remembering the flow of a conversation. To solve this, we built a Retrieval-Augmented Generation (RAG) pipeline. When you send a message, the backend breaks the text down and converts it into a long list of numbers (a vector) using an embedding model. We store these numbers in Supabase. When the AI needs to reply, it searches this database to "remember" what you said three weeks ago.</w:t>
      </w:r>
    </w:p>
    <w:p>
      <w:r>
        <w:t>E. Background Profiling</w:t>
      </w:r>
    </w:p>
    <w:p>
      <w:r>
        <w:t>We don't do all the complex psychological analysis in real-time because it would slow the chat down too much. Instead, a background process periodically reviews recent conversations. It asks the AI to summarize your communication style, current mood, and core values based on those chats.</w:t>
      </w:r>
    </w:p>
    <w:p>
      <w:r>
        <w:t>F. The Matching Logic</w:t>
      </w:r>
    </w:p>
    <w:p>
      <w:r>
        <w:t>When it's time to recommend a connection, the system ignores superficial tags like age or location. It takes your behavioral profile (that long list of numbers) and compares it against other users mathematically to find people who communicate similarly or have complementary personalities.</w:t>
      </w:r>
    </w:p>
    <w:p>
      <w:r>
        <w:t>---</w:t>
      </w:r>
    </w:p>
    <w:p>
      <w:r>
        <w:t>4. How We Did It</w:t>
      </w:r>
    </w:p>
    <w:p>
      <w:r>
        <w:t>Building Candor required a blend of software engineering and understanding human behavior.</w:t>
      </w:r>
    </w:p>
    <w:p>
      <w:r>
        <w:t>We started by figuring out what we needed to build. We looked at why people delete dating apps, and the complaints were always the same: it feels like a chore, and the matches are bad. We designed our user experience to actively avoid anything that looked like a traditional social feed.</w:t>
      </w:r>
    </w:p>
    <w:p>
      <w:r>
        <w:t>For the design, we created mockups in Figma and immediately decided on a dark theme. Bright white screens feel like work or productivity tools. Dark, soft colors feel much calmer and are easier on the eyes, especially late at night when people are more likely to be chatting.</w:t>
      </w:r>
    </w:p>
    <w:p>
      <w:r>
        <w:t>We built the app in stages. First, we set up the Next.js framework and integrated Supabase for logins. Then, we wired up the basic chat functionality. The hardest part was getting the vector database right. Figuring out how much text to process at once took a lot of trial and error; too much text confused the AI, but too little meant it lost the context of the conversation.</w:t>
      </w:r>
    </w:p>
    <w:p>
      <w:r>
        <w:t>Finally, we did a lot of testing. We simulated chats to ensure the AI could actually recall the right memories. We also spent a lot of time refining the AI's instructions. Early on, it sounded too much like an automated customer service rep. We had to train it to ask shorter questions and occasionally just listen, letting the user guide the conversation.</w:t>
      </w:r>
    </w:p>
    <w:p>
      <w:r>
        <w:t>---</w:t>
      </w:r>
    </w:p>
    <w:p>
      <w:r>
        <w:t>5. How the AI Understands Behavior</w:t>
      </w:r>
    </w:p>
    <w:p>
      <w:r>
        <w:t>The whole point of Candor is to understand who you are without making you fill out a massive survey. We do this by paying attention to how you chat.</w:t>
      </w:r>
    </w:p>
    <w:p>
      <w:r>
        <w:t>A. How Memory Works</w:t>
      </w:r>
    </w:p>
    <w:p>
      <w:r>
        <w:t>As you type, the system is quietly figuring out the key topics and entities you're talking about. If you say, "I'm stressed because my dog is sick," that gets turned into a mathematical vector and stored. A few days later, if you say, "I'm feeling much better today," the system searches its memory, finds the chat about your dog, and might reply, "Glad to hear it. Is your dog doing better?" This makes the AI feel like it genuinely cares and remembers you.</w:t>
      </w:r>
    </w:p>
    <w:p>
      <w:r>
        <w:t>B. Tracking How You Talk</w:t>
      </w:r>
    </w:p>
    <w:p>
      <w:r>
        <w:t>It’s not just about what you say, but *how* you say it. The system analyzes things like how many words you use, how varied your vocabulary is, and the emotion behind your messages. If you write short, factual sentences, and someone else writes long, emotional paragraphs, the system understands that you have different communication styles.</w:t>
      </w:r>
    </w:p>
    <w:p>
      <w:r>
        <w:t>C. Keeping Profiles Updated</w:t>
      </w:r>
    </w:p>
    <w:p>
      <w:r>
        <w:t>People change, so the profile needs to adapt. Older conversations gradually become less important than recent ones. The system is always observing in the background, subtly updating its understanding of who you are so that its match recommendations stay accurate.</w:t>
      </w:r>
    </w:p>
    <w:p>
      <w:r>
        <w:t>---</w:t>
      </w:r>
    </w:p>
    <w:p>
      <w:r>
        <w:t>6. Designing the Experience</w:t>
      </w:r>
    </w:p>
    <w:p>
      <w:r>
        <w:t>We took a "Calm Technology" approach. While most apps desperately try to grab your attention, we wanted Candor to stay out of your way.</w:t>
      </w:r>
    </w:p>
    <w:p>
      <w:r>
        <w:t>When you log in, there are no photos to swipe and no numbers telling you how popular you are. The screen is basically just the chat interface. We used frosted glass effects over deep colors to make it look modern without being visually overwhelming.</w:t>
      </w:r>
    </w:p>
    <w:p>
      <w:r>
        <w:t>We also don't overwhelm you with information. The app doesn't show you the psychological profile it’s building until you specifically ask to see it. If you haven't chatted in a while, the system won't spam you with notifications demanding you come back. Instead, the AI might just drop a quiet, personalized message based on a past conversation, just checking in to see how your day was.</w:t>
      </w:r>
    </w:p>
    <w:p>
      <w:r>
        <w:t>---</w:t>
      </w:r>
    </w:p>
    <w:p>
      <w:r>
        <w:t>7. Technical Details</w:t>
      </w:r>
    </w:p>
    <w:p>
      <w:r>
        <w:t>We used React Server Components (RSC) to keep everything secure. By fetching data on the server, we never expose our database keys to the user's browser. The code running on your device is strictly just for displaying the interface and handling your typing.</w:t>
      </w:r>
    </w:p>
    <w:p>
      <w:r>
        <w:t>When you send a message, it goes to an edge function which gets a vector representation from OpenAI. It then searches our PostgreSQL database to find the five most relevant past messages, packages them with your new message, and sends it all to the AI. The AI's response streams back to your screen in real-time, so it looks like it’s typing.</w:t>
      </w:r>
    </w:p>
    <w:p>
      <w:r>
        <w:t>We also made sure the app doesn't overload our servers when you type quickly, and we set it up so it feels just like a native app if you use it on your phone.</w:t>
      </w:r>
    </w:p>
    <w:p>
      <w:r>
        <w:t>---</w:t>
      </w:r>
    </w:p>
    <w:p>
      <w:r>
        <w:t>8. What We Expect to Happen</w:t>
      </w:r>
    </w:p>
    <w:p>
      <w:r>
        <w:t>We believe this approach can fix many of the broken mechanics in today's social apps.</w:t>
      </w:r>
    </w:p>
    <w:p>
      <w:r>
        <w:t>First, conversations should actually last. Because you're matched based on deep compatibility rather than a photo, you already have more to talk about. Second, removing the gamified elements should significantly reduce the anxiety that usually comes with these platforms.</w:t>
      </w:r>
    </w:p>
    <w:p>
      <w:r>
        <w:t>However, there are limitations. AI can be slow, and sometimes it makes things up (hallucinates). If the AI pretends to remember something that never happened, it instantly ruins the trust we’ve built. We’ve tried to minimize this by tweaking the AI's settings to be more predictable, but it’s still a challenge we are actively working on.</w:t>
      </w:r>
    </w:p>
    <w:p>
      <w:r>
        <w:t>---</w:t>
      </w:r>
    </w:p>
    <w:p>
      <w:r>
        <w:t>9. What's Next</w:t>
      </w:r>
    </w:p>
    <w:p>
      <w:r>
        <w:t>There is a lot of potential to grow this idea.</w:t>
      </w:r>
    </w:p>
    <w:p>
      <w:r>
        <w:t>Adding voice integration would be a huge step. If you could actually speak to the AI, it could analyze your tone and hesitations, giving it a whole new layer of emotional understanding.</w:t>
      </w:r>
    </w:p>
    <w:p>
      <w:r>
        <w:t>Privacy is also a major focus for the future. Right now, everything is stored in the cloud. In the future, we could use federated learning—where the AI lives on your phone, learns from your chats locally, and never sends your conversations to a server. It would only share the anonymized math needed to find a match, keeping your actual words completely private.</w:t>
      </w:r>
    </w:p>
    <w:p>
      <w:r>
        <w:t>---</w:t>
      </w:r>
    </w:p>
    <w:p>
      <w:r>
        <w:t>10. Conclusion</w:t>
      </w:r>
    </w:p>
    <w:p>
      <w:r>
        <w:t>The Candor project shows that it’s entirely possible to build a social platform without swiping or static profiles. By using modern AI and vector databases, we’ve created a system that actually listens and tries to understand you before introducing you to anyone else.</w:t>
      </w:r>
    </w:p>
    <w:p>
      <w:r>
        <w:t>This shifts the goal from just keeping users clicking to actually encouraging human empathy. While the math and technology behind the scenes are complicated, the experience for the user is incredibly simple: an app that feels calm, patient, and focused on real connection.</w:t>
      </w:r>
    </w:p>
    <w:p>
      <w:r>
        <w:t>---</w:t>
      </w:r>
    </w:p>
    <w:p>
      <w:r>
        <w:t>References</w:t>
      </w:r>
    </w:p>
    <w:p>
      <w:r>
        <w:t>[1] S. Turkle, Alone Together: Why We Expect More from Technology and Less from Each Other. Basic Books, 2011.</w:t>
      </w:r>
    </w:p>
    <w:p>
      <w:r>
        <w:t>[2] S. Turkle, Reclaiming Conversation: The Power of Talk in a Digital Age. Penguin Press, 2015.</w:t>
      </w:r>
    </w:p>
    <w:p>
      <w:r>
        <w:t>[3] M. Granovetter, "The Strength of Weak Ties," American Journal of Sociology, vol. 78, 1973.</w:t>
      </w:r>
    </w:p>
    <w:p>
      <w:r>
        <w:t>[4] R. Putnam, Bowling Alone: The Collapse and Revival of American Community. Simon and Schuster, 2000.</w:t>
      </w:r>
    </w:p>
    <w:p>
      <w:r>
        <w:t>[5] B. Wellman and M. Gulia, "Net Surfers Don't Ride Alone: Virtual Communities as Communities," in Networks in the Global Village, Westview Press, 1999.</w:t>
      </w:r>
    </w:p>
    <w:p>
      <w:r>
        <w:t>[6] E. Pariser, The Filter Bubble: What the Internet is Hiding from You. Penguin Press, 2011.</w:t>
      </w:r>
    </w:p>
    <w:p>
      <w:r>
        <w:t>[7] D. P. McAdams, The Stories We Live By: Personal Myths and the Making of the Self. William Morrow &amp; Co, 1993.</w:t>
      </w:r>
    </w:p>
    <w:p>
      <w:r>
        <w:t>[8] E. Goffman, The Presentation of Self in Everyday Life. Doubleday, 1959.</w:t>
      </w:r>
    </w:p>
    <w:p>
      <w:r>
        <w:t>[9] J. Donath, "Signals in Social Supernets," Journal of Computer-Mediated Communication, vol. 13, 2007.</w:t>
      </w:r>
    </w:p>
    <w:p>
      <w:r>
        <w:t>[10] P. Resnick and H. R. Varian, "Recommender Systems," Communications of the ACM, 1997.</w:t>
      </w:r>
    </w:p>
    <w:p>
      <w:r>
        <w:t>[11] B. J. Fogg, Persuasive Technology: Using Computers to Change What We Think and Do. Morgan Kaufmann, 2002.</w:t>
      </w:r>
    </w:p>
    <w:p>
      <w:r>
        <w:t>[12] N. Eyal, Hooked: How to Build Habit-Forming Products. Portfolio, 2014.</w:t>
      </w:r>
    </w:p>
    <w:p>
      <w:r>
        <w:t>[13] N. Yee, The Proteus Paradox: How Online Games and Virtual Worlds Change Us. Yale University Press, 2014.</w:t>
      </w:r>
    </w:p>
    <w:p>
      <w:r>
        <w:t>[14] OpenAI, "GPT-4 Technical Report," arXiv preprint arXiv:2303.08774, 2023.</w:t>
      </w:r>
    </w:p>
    <w:p>
      <w:r>
        <w:t>[15] A. Vaswani et al., "Attention Is All You Need," NIPS, 2017.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